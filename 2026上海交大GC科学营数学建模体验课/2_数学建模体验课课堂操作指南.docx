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8FE2BC" w14:textId="77777777" w:rsidR="003A6351" w:rsidRDefault="00000000" w:rsidP="00025DCE">
      <w:pPr>
        <w:pStyle w:val="aa"/>
        <w:jc w:val="center"/>
        <w:rPr>
          <w:lang w:eastAsia="zh-CN"/>
        </w:rPr>
      </w:pPr>
      <w:r>
        <w:rPr>
          <w:lang w:eastAsia="zh-CN"/>
        </w:rPr>
        <w:t>数学建模体验课学生操作指南</w:t>
      </w:r>
    </w:p>
    <w:p w14:paraId="13FA503E" w14:textId="77777777" w:rsidR="003A6351" w:rsidRPr="00025DCE" w:rsidRDefault="00000000" w:rsidP="00025DCE">
      <w:pPr>
        <w:jc w:val="center"/>
        <w:rPr>
          <w:sz w:val="24"/>
          <w:szCs w:val="24"/>
          <w:lang w:eastAsia="zh-CN"/>
        </w:rPr>
      </w:pPr>
      <w:r w:rsidRPr="00025DCE">
        <w:rPr>
          <w:sz w:val="24"/>
          <w:szCs w:val="24"/>
          <w:lang w:eastAsia="zh-CN"/>
        </w:rPr>
        <w:t>2025 MCM C题  |  读题建模 → 编程作图 → 写作编译</w:t>
      </w:r>
    </w:p>
    <w:p w14:paraId="04E51D70" w14:textId="77777777" w:rsidR="003A6351" w:rsidRPr="00025DCE" w:rsidRDefault="00000000">
      <w:pPr>
        <w:rPr>
          <w:sz w:val="24"/>
          <w:szCs w:val="24"/>
          <w:lang w:eastAsia="zh-CN"/>
        </w:rPr>
      </w:pPr>
      <w:r w:rsidRPr="00025DCE">
        <w:rPr>
          <w:sz w:val="24"/>
          <w:szCs w:val="24"/>
          <w:lang w:eastAsia="zh-CN"/>
        </w:rPr>
        <w:t>目标：完成本次选定的两个问题，编译出含模型、结果表和图片的论文初稿。遇到运行问题，可先使用提供的参考源码与结果文件继续。</w:t>
      </w:r>
    </w:p>
    <w:p w14:paraId="64A70D07" w14:textId="77777777" w:rsidR="003A6351" w:rsidRPr="00025DCE" w:rsidRDefault="00000000">
      <w:pPr>
        <w:pStyle w:val="1"/>
        <w:rPr>
          <w:szCs w:val="24"/>
          <w:lang w:eastAsia="zh-CN"/>
        </w:rPr>
      </w:pPr>
      <w:r w:rsidRPr="00025DCE">
        <w:rPr>
          <w:szCs w:val="24"/>
          <w:lang w:eastAsia="zh-CN"/>
        </w:rPr>
        <w:t>一</w:t>
      </w:r>
      <w:r w:rsidRPr="00025DCE">
        <w:rPr>
          <w:szCs w:val="24"/>
          <w:lang w:eastAsia="zh-CN"/>
        </w:rPr>
        <w:t xml:space="preserve"> </w:t>
      </w:r>
      <w:r w:rsidRPr="00025DCE">
        <w:rPr>
          <w:szCs w:val="24"/>
          <w:lang w:eastAsia="zh-CN"/>
        </w:rPr>
        <w:t>读题建模与论文起步</w:t>
      </w:r>
    </w:p>
    <w:p w14:paraId="77ABC059" w14:textId="77777777" w:rsidR="003A6351" w:rsidRPr="00025DCE" w:rsidRDefault="00000000">
      <w:pPr>
        <w:rPr>
          <w:sz w:val="24"/>
          <w:szCs w:val="24"/>
          <w:lang w:eastAsia="zh-CN"/>
        </w:rPr>
      </w:pPr>
      <w:r w:rsidRPr="00025DCE">
        <w:rPr>
          <w:sz w:val="24"/>
          <w:szCs w:val="24"/>
          <w:lang w:eastAsia="zh-CN"/>
        </w:rPr>
        <w:t>1. 下载原题与数据：打开</w:t>
      </w:r>
      <w:r w:rsidRPr="00025DCE">
        <w:rPr>
          <w:sz w:val="24"/>
          <w:szCs w:val="24"/>
        </w:rPr>
        <w:fldChar w:fldCharType="begin"/>
      </w:r>
      <w:r w:rsidRPr="00025DCE">
        <w:rPr>
          <w:sz w:val="24"/>
          <w:szCs w:val="24"/>
          <w:lang w:eastAsia="zh-CN"/>
        </w:rPr>
        <w:instrText>HYPERLINK "https://www.contest.comap.com/undergraduate/contests/mcm/contests/2025/problems/" \h</w:instrText>
      </w:r>
      <w:r w:rsidRPr="00025DCE">
        <w:rPr>
          <w:sz w:val="24"/>
          <w:szCs w:val="24"/>
        </w:rPr>
      </w:r>
      <w:r w:rsidRPr="00025DCE">
        <w:rPr>
          <w:sz w:val="24"/>
          <w:szCs w:val="24"/>
        </w:rPr>
        <w:fldChar w:fldCharType="separate"/>
      </w:r>
      <w:r w:rsidRPr="00025DCE">
        <w:rPr>
          <w:color w:val="175A8A"/>
          <w:sz w:val="24"/>
          <w:szCs w:val="24"/>
          <w:lang w:eastAsia="zh-CN"/>
        </w:rPr>
        <w:t>COMAP 2025赛题页面</w:t>
      </w:r>
      <w:r w:rsidRPr="00025DCE">
        <w:rPr>
          <w:sz w:val="24"/>
          <w:szCs w:val="24"/>
        </w:rPr>
        <w:fldChar w:fldCharType="end"/>
      </w:r>
      <w:r w:rsidRPr="00025DCE">
        <w:rPr>
          <w:sz w:val="24"/>
          <w:szCs w:val="24"/>
          <w:lang w:eastAsia="zh-CN"/>
        </w:rPr>
        <w:t>，下载 Problem C 的PDF及 Data.zip，解压数据。</w:t>
      </w:r>
    </w:p>
    <w:p w14:paraId="12FF0B60" w14:textId="6C659161" w:rsidR="003A6351" w:rsidRPr="00025DCE" w:rsidRDefault="00000000">
      <w:pPr>
        <w:rPr>
          <w:sz w:val="24"/>
          <w:szCs w:val="24"/>
          <w:lang w:eastAsia="zh-CN"/>
        </w:rPr>
      </w:pPr>
      <w:r w:rsidRPr="00025DCE">
        <w:rPr>
          <w:sz w:val="24"/>
          <w:szCs w:val="24"/>
          <w:lang w:eastAsia="zh-CN"/>
        </w:rPr>
        <w:t>2. 使用DeepSeek读题：上传题目，参考</w:t>
      </w:r>
      <w:r w:rsidRPr="00025DCE">
        <w:rPr>
          <w:sz w:val="24"/>
          <w:szCs w:val="24"/>
        </w:rPr>
        <w:fldChar w:fldCharType="begin"/>
      </w:r>
      <w:r w:rsidR="00586DD0">
        <w:rPr>
          <w:sz w:val="24"/>
          <w:szCs w:val="24"/>
          <w:lang w:eastAsia="zh-CN"/>
        </w:rPr>
        <w:instrText xml:space="preserve">HYPERLINK "https://chat.deepseek.com/share/o46d1obz4i2vhetd53" \h </w:instrText>
      </w:r>
      <w:r w:rsidR="00586DD0" w:rsidRPr="00025DCE">
        <w:rPr>
          <w:sz w:val="24"/>
          <w:szCs w:val="24"/>
        </w:rPr>
      </w:r>
      <w:r w:rsidRPr="00025DCE">
        <w:rPr>
          <w:sz w:val="24"/>
          <w:szCs w:val="24"/>
        </w:rPr>
        <w:fldChar w:fldCharType="separate"/>
      </w:r>
      <w:r w:rsidRPr="00025DCE">
        <w:rPr>
          <w:rFonts w:ascii="宋体" w:eastAsia="宋体" w:hAnsi="宋体" w:cs="宋体" w:hint="eastAsia"/>
          <w:color w:val="175A8A"/>
          <w:sz w:val="24"/>
          <w:szCs w:val="24"/>
          <w:lang w:eastAsia="zh-CN"/>
        </w:rPr>
        <w:t>课堂对话中的提</w:t>
      </w:r>
      <w:r w:rsidRPr="00025DCE">
        <w:rPr>
          <w:rFonts w:ascii="宋体" w:eastAsia="宋体" w:hAnsi="宋体" w:cs="宋体" w:hint="eastAsia"/>
          <w:color w:val="175A8A"/>
          <w:sz w:val="24"/>
          <w:szCs w:val="24"/>
          <w:lang w:eastAsia="zh-CN"/>
        </w:rPr>
        <w:t>示</w:t>
      </w:r>
      <w:r w:rsidRPr="00025DCE">
        <w:rPr>
          <w:rFonts w:ascii="宋体" w:eastAsia="宋体" w:hAnsi="宋体" w:cs="宋体" w:hint="eastAsia"/>
          <w:color w:val="175A8A"/>
          <w:sz w:val="24"/>
          <w:szCs w:val="24"/>
          <w:lang w:eastAsia="zh-CN"/>
        </w:rPr>
        <w:t>词与流程</w:t>
      </w:r>
      <w:r w:rsidRPr="00025DCE">
        <w:rPr>
          <w:sz w:val="24"/>
          <w:szCs w:val="24"/>
        </w:rPr>
        <w:fldChar w:fldCharType="end"/>
      </w:r>
      <w:r w:rsidRPr="00025DCE">
        <w:rPr>
          <w:sz w:val="24"/>
          <w:szCs w:val="24"/>
          <w:lang w:eastAsia="zh-CN"/>
        </w:rPr>
        <w:t>。先梳理全题要求，再按讲者确定的两个问题和方法生成模型内容。</w:t>
      </w:r>
    </w:p>
    <w:p w14:paraId="5D640AB6" w14:textId="77777777" w:rsidR="003A6351" w:rsidRPr="00025DCE" w:rsidRDefault="00000000">
      <w:pPr>
        <w:rPr>
          <w:sz w:val="24"/>
          <w:szCs w:val="24"/>
          <w:lang w:eastAsia="zh-CN"/>
        </w:rPr>
      </w:pPr>
      <w:r w:rsidRPr="00025DCE">
        <w:rPr>
          <w:b/>
          <w:sz w:val="24"/>
          <w:szCs w:val="24"/>
          <w:lang w:eastAsia="zh-CN"/>
        </w:rPr>
        <w:t>提示词：</w:t>
      </w:r>
      <w:r w:rsidRPr="00025DCE">
        <w:rPr>
          <w:sz w:val="24"/>
          <w:szCs w:val="24"/>
          <w:lang w:eastAsia="zh-CN"/>
        </w:rPr>
        <w:t>请完整重述赛题任务，再仅针对课堂选定的两个问题，按给定方法写出必要假设、符号表和模型。先列出需要我确认的信息；确认后输出英文LaTeX正文，不含导言区和document环境，不编造结果。</w:t>
      </w:r>
    </w:p>
    <w:p w14:paraId="61FBC1BB" w14:textId="77777777" w:rsidR="003A6351" w:rsidRPr="00025DCE" w:rsidRDefault="00000000">
      <w:pPr>
        <w:rPr>
          <w:sz w:val="24"/>
          <w:szCs w:val="24"/>
          <w:lang w:eastAsia="zh-CN"/>
        </w:rPr>
      </w:pPr>
      <w:r w:rsidRPr="00025DCE">
        <w:rPr>
          <w:sz w:val="24"/>
          <w:szCs w:val="24"/>
        </w:rPr>
        <w:t xml:space="preserve">3. </w:t>
      </w:r>
      <w:proofErr w:type="spellStart"/>
      <w:r w:rsidRPr="00025DCE">
        <w:rPr>
          <w:sz w:val="24"/>
          <w:szCs w:val="24"/>
        </w:rPr>
        <w:t>导入并编译：用jAccount登录</w:t>
      </w:r>
      <w:hyperlink r:id="rId6">
        <w:r w:rsidR="003A6351" w:rsidRPr="00025DCE">
          <w:rPr>
            <w:color w:val="175A8A"/>
            <w:sz w:val="24"/>
            <w:szCs w:val="24"/>
          </w:rPr>
          <w:t>latex.sjtu.edu.cn</w:t>
        </w:r>
      </w:hyperlink>
      <w:r w:rsidRPr="00025DCE">
        <w:rPr>
          <w:sz w:val="24"/>
          <w:szCs w:val="24"/>
        </w:rPr>
        <w:t>，将</w:t>
      </w:r>
      <w:proofErr w:type="spellEnd"/>
      <w:r w:rsidRPr="00025DCE">
        <w:rPr>
          <w:sz w:val="24"/>
          <w:szCs w:val="24"/>
        </w:rPr>
        <w:t xml:space="preserve"> 3_Latex_start.zip </w:t>
      </w:r>
      <w:proofErr w:type="spellStart"/>
      <w:r w:rsidRPr="00025DCE">
        <w:rPr>
          <w:sz w:val="24"/>
          <w:szCs w:val="24"/>
        </w:rPr>
        <w:t>作为新项目上传，先编译模板；再把生成的TeX粘贴到</w:t>
      </w:r>
      <w:proofErr w:type="spellEnd"/>
      <w:r w:rsidRPr="00025DCE">
        <w:rPr>
          <w:sz w:val="24"/>
          <w:szCs w:val="24"/>
        </w:rPr>
        <w:t xml:space="preserve"> sections </w:t>
      </w:r>
      <w:proofErr w:type="spellStart"/>
      <w:r w:rsidRPr="00025DCE">
        <w:rPr>
          <w:sz w:val="24"/>
          <w:szCs w:val="24"/>
        </w:rPr>
        <w:t>文件夹中讲者指定的章节，重新编译</w:t>
      </w:r>
      <w:proofErr w:type="spellEnd"/>
      <w:r w:rsidRPr="00025DCE">
        <w:rPr>
          <w:sz w:val="24"/>
          <w:szCs w:val="24"/>
        </w:rPr>
        <w:t>。</w:t>
      </w:r>
      <w:r w:rsidRPr="00025DCE">
        <w:rPr>
          <w:sz w:val="24"/>
          <w:szCs w:val="24"/>
          <w:lang w:eastAsia="zh-CN"/>
        </w:rPr>
        <w:t>只复制代码，不复制代码块标记。</w:t>
      </w:r>
    </w:p>
    <w:p w14:paraId="12440611" w14:textId="77777777" w:rsidR="003A6351" w:rsidRPr="00025DCE" w:rsidRDefault="00000000">
      <w:pPr>
        <w:rPr>
          <w:sz w:val="24"/>
          <w:szCs w:val="24"/>
          <w:lang w:eastAsia="zh-CN"/>
        </w:rPr>
      </w:pPr>
      <w:r w:rsidRPr="00025DCE">
        <w:rPr>
          <w:b/>
          <w:sz w:val="24"/>
          <w:szCs w:val="24"/>
          <w:lang w:eastAsia="zh-CN"/>
        </w:rPr>
        <w:t>完成标志：</w:t>
      </w:r>
      <w:r w:rsidRPr="00025DCE">
        <w:rPr>
          <w:sz w:val="24"/>
          <w:szCs w:val="24"/>
          <w:lang w:eastAsia="zh-CN"/>
        </w:rPr>
        <w:t>PDF出现问题重述、符号表与模型；能指出模型输入和输出。</w:t>
      </w:r>
    </w:p>
    <w:p w14:paraId="56A97990" w14:textId="77777777" w:rsidR="003A6351" w:rsidRPr="00025DCE" w:rsidRDefault="00000000">
      <w:pPr>
        <w:pStyle w:val="1"/>
        <w:rPr>
          <w:szCs w:val="24"/>
          <w:lang w:eastAsia="zh-CN"/>
        </w:rPr>
      </w:pPr>
      <w:r w:rsidRPr="00025DCE">
        <w:rPr>
          <w:szCs w:val="24"/>
          <w:lang w:eastAsia="zh-CN"/>
        </w:rPr>
        <w:t>二</w:t>
      </w:r>
      <w:r w:rsidRPr="00025DCE">
        <w:rPr>
          <w:szCs w:val="24"/>
          <w:lang w:eastAsia="zh-CN"/>
        </w:rPr>
        <w:t xml:space="preserve"> </w:t>
      </w:r>
      <w:r w:rsidRPr="00025DCE">
        <w:rPr>
          <w:szCs w:val="24"/>
          <w:lang w:eastAsia="zh-CN"/>
        </w:rPr>
        <w:t>运行</w:t>
      </w:r>
      <w:r w:rsidRPr="00025DCE">
        <w:rPr>
          <w:szCs w:val="24"/>
          <w:lang w:eastAsia="zh-CN"/>
        </w:rPr>
        <w:t>Notebook</w:t>
      </w:r>
      <w:r w:rsidRPr="00025DCE">
        <w:rPr>
          <w:szCs w:val="24"/>
          <w:lang w:eastAsia="zh-CN"/>
        </w:rPr>
        <w:t>并查看图表</w:t>
      </w:r>
    </w:p>
    <w:p w14:paraId="3EA97CC7" w14:textId="3A0A44CF" w:rsidR="003A6351" w:rsidRPr="00025DCE" w:rsidRDefault="00000000">
      <w:pPr>
        <w:rPr>
          <w:sz w:val="24"/>
          <w:szCs w:val="24"/>
          <w:lang w:eastAsia="zh-CN"/>
        </w:rPr>
      </w:pPr>
      <w:r w:rsidRPr="00025DCE">
        <w:rPr>
          <w:sz w:val="24"/>
          <w:szCs w:val="24"/>
          <w:lang w:eastAsia="zh-CN"/>
        </w:rPr>
        <w:t>4. 用VS Code打开含数据的材料文件夹，再打开</w:t>
      </w:r>
      <w:r w:rsidR="000E02D1" w:rsidRPr="00025DCE">
        <w:rPr>
          <w:sz w:val="24"/>
          <w:szCs w:val="24"/>
          <w:lang w:eastAsia="zh-CN"/>
        </w:rPr>
        <w:t>4_</w:t>
      </w:r>
      <w:r w:rsidR="000E02D1" w:rsidRPr="00025DCE">
        <w:rPr>
          <w:rFonts w:ascii="宋体" w:eastAsia="宋体" w:hAnsi="宋体" w:cs="宋体" w:hint="eastAsia"/>
          <w:sz w:val="24"/>
          <w:szCs w:val="24"/>
          <w:lang w:eastAsia="zh-CN"/>
        </w:rPr>
        <w:t>编程作图演示</w:t>
      </w:r>
      <w:r w:rsidR="000E02D1" w:rsidRPr="00025DCE">
        <w:rPr>
          <w:sz w:val="24"/>
          <w:szCs w:val="24"/>
          <w:lang w:eastAsia="zh-CN"/>
        </w:rPr>
        <w:t>.</w:t>
      </w:r>
      <w:proofErr w:type="spellStart"/>
      <w:r w:rsidR="000E02D1" w:rsidRPr="00025DCE">
        <w:rPr>
          <w:sz w:val="24"/>
          <w:szCs w:val="24"/>
          <w:lang w:eastAsia="zh-CN"/>
        </w:rPr>
        <w:t>ipynb</w:t>
      </w:r>
      <w:proofErr w:type="spellEnd"/>
      <w:r w:rsidRPr="00025DCE">
        <w:rPr>
          <w:sz w:val="24"/>
          <w:szCs w:val="24"/>
          <w:lang w:eastAsia="zh-CN"/>
        </w:rPr>
        <w:t>。按提示安装 Python、Jupyter 扩展；若无Python环境或缺包，按Notebook说明安装，选择对应内核。</w:t>
      </w:r>
    </w:p>
    <w:p w14:paraId="0724B49D" w14:textId="77777777" w:rsidR="003A6351" w:rsidRPr="00025DCE" w:rsidRDefault="00000000">
      <w:pPr>
        <w:rPr>
          <w:sz w:val="24"/>
          <w:szCs w:val="24"/>
          <w:lang w:eastAsia="zh-CN"/>
        </w:rPr>
      </w:pPr>
      <w:r w:rsidRPr="00025DCE">
        <w:rPr>
          <w:sz w:val="24"/>
          <w:szCs w:val="24"/>
          <w:lang w:eastAsia="zh-CN"/>
        </w:rPr>
        <w:t>5. 从上到下逐个运行单元格（</w:t>
      </w:r>
      <w:proofErr w:type="spellStart"/>
      <w:r w:rsidRPr="00025DCE">
        <w:rPr>
          <w:sz w:val="24"/>
          <w:szCs w:val="24"/>
          <w:lang w:eastAsia="zh-CN"/>
        </w:rPr>
        <w:t>Shift+Enter</w:t>
      </w:r>
      <w:proofErr w:type="spellEnd"/>
      <w:r w:rsidRPr="00025DCE">
        <w:rPr>
          <w:sz w:val="24"/>
          <w:szCs w:val="24"/>
          <w:lang w:eastAsia="zh-CN"/>
        </w:rPr>
        <w:t>），查看表格和图。按讲者指定的展示选项尝试修改一次并重跑；保存运行后的Notebook及需要的图片、结果表。环境卡住时直接使用参考结果。</w:t>
      </w:r>
    </w:p>
    <w:p w14:paraId="2631A81B" w14:textId="77777777" w:rsidR="003A6351" w:rsidRPr="00025DCE" w:rsidRDefault="00000000">
      <w:pPr>
        <w:rPr>
          <w:sz w:val="24"/>
          <w:szCs w:val="24"/>
          <w:lang w:eastAsia="zh-CN"/>
        </w:rPr>
      </w:pPr>
      <w:r w:rsidRPr="00025DCE">
        <w:rPr>
          <w:b/>
          <w:sz w:val="24"/>
          <w:szCs w:val="24"/>
          <w:lang w:eastAsia="zh-CN"/>
        </w:rPr>
        <w:t>完成标志：</w:t>
      </w:r>
      <w:r w:rsidRPr="00025DCE">
        <w:rPr>
          <w:sz w:val="24"/>
          <w:szCs w:val="24"/>
          <w:lang w:eastAsia="zh-CN"/>
        </w:rPr>
        <w:t>得到一张结果图，能解释坐标含义和至少一个数值。</w:t>
      </w:r>
    </w:p>
    <w:p w14:paraId="5A0AC8B5" w14:textId="77777777" w:rsidR="003A6351" w:rsidRPr="00025DCE" w:rsidRDefault="00000000">
      <w:pPr>
        <w:pStyle w:val="1"/>
        <w:rPr>
          <w:szCs w:val="24"/>
          <w:lang w:eastAsia="zh-CN"/>
        </w:rPr>
      </w:pPr>
      <w:r w:rsidRPr="00025DCE">
        <w:rPr>
          <w:szCs w:val="24"/>
          <w:lang w:eastAsia="zh-CN"/>
        </w:rPr>
        <w:t>三</w:t>
      </w:r>
      <w:r w:rsidRPr="00025DCE">
        <w:rPr>
          <w:szCs w:val="24"/>
          <w:lang w:eastAsia="zh-CN"/>
        </w:rPr>
        <w:t xml:space="preserve"> </w:t>
      </w:r>
      <w:r w:rsidRPr="00025DCE">
        <w:rPr>
          <w:szCs w:val="24"/>
          <w:lang w:eastAsia="zh-CN"/>
        </w:rPr>
        <w:t>将结果写进论文并补全总结</w:t>
      </w:r>
    </w:p>
    <w:p w14:paraId="491CC61D" w14:textId="0F71315E" w:rsidR="003A6351" w:rsidRDefault="00000000" w:rsidP="00586DD0">
      <w:pPr>
        <w:rPr>
          <w:rFonts w:ascii="宋体" w:eastAsia="宋体" w:hAnsi="宋体" w:cs="宋体"/>
          <w:sz w:val="24"/>
          <w:szCs w:val="24"/>
          <w:lang w:eastAsia="zh-CN"/>
        </w:rPr>
      </w:pPr>
      <w:r w:rsidRPr="00025DCE">
        <w:rPr>
          <w:sz w:val="24"/>
          <w:szCs w:val="24"/>
          <w:lang w:eastAsia="zh-CN"/>
        </w:rPr>
        <w:t xml:space="preserve">6. </w:t>
      </w:r>
      <w:r w:rsidR="00025DCE" w:rsidRPr="00025DCE">
        <w:rPr>
          <w:rFonts w:hint="eastAsia"/>
          <w:sz w:val="24"/>
          <w:szCs w:val="24"/>
          <w:lang w:eastAsia="zh-CN"/>
        </w:rPr>
        <w:t xml:space="preserve"> </w:t>
      </w:r>
      <w:r w:rsidR="00586DD0">
        <w:rPr>
          <w:rFonts w:ascii="宋体" w:eastAsia="宋体" w:hAnsi="宋体" w:cs="宋体" w:hint="eastAsia"/>
          <w:sz w:val="24"/>
          <w:szCs w:val="24"/>
          <w:lang w:eastAsia="zh-CN"/>
        </w:rPr>
        <w:t xml:space="preserve"> 下载overleaf上项目的压缩包，保存到本地为本地  “[路径]/</w:t>
      </w:r>
      <w:proofErr w:type="spellStart"/>
      <w:r w:rsidR="00586DD0">
        <w:rPr>
          <w:rFonts w:ascii="宋体" w:eastAsia="宋体" w:hAnsi="宋体" w:cs="宋体" w:hint="eastAsia"/>
          <w:sz w:val="24"/>
          <w:szCs w:val="24"/>
          <w:lang w:eastAsia="zh-CN"/>
        </w:rPr>
        <w:t>in_progress</w:t>
      </w:r>
      <w:proofErr w:type="spellEnd"/>
      <w:r w:rsidR="00586DD0">
        <w:rPr>
          <w:rFonts w:ascii="宋体" w:eastAsia="宋体" w:hAnsi="宋体" w:cs="宋体" w:hint="eastAsia"/>
          <w:sz w:val="24"/>
          <w:szCs w:val="24"/>
          <w:lang w:eastAsia="zh-CN"/>
        </w:rPr>
        <w:t>”</w:t>
      </w:r>
    </w:p>
    <w:p w14:paraId="56F62E62" w14:textId="7C247431" w:rsidR="00586DD0" w:rsidRDefault="00000000" w:rsidP="00586DD0">
      <w:pPr>
        <w:pStyle w:val="aff9"/>
        <w:rPr>
          <w:rFonts w:hint="eastAsia"/>
        </w:rPr>
      </w:pPr>
      <w:r w:rsidRPr="00025DCE">
        <w:t xml:space="preserve">7. </w:t>
      </w:r>
      <w:r w:rsidR="00586DD0">
        <w:rPr>
          <w:rFonts w:hint="eastAsia"/>
        </w:rPr>
        <w:t xml:space="preserve"> 打开</w:t>
      </w:r>
      <w:proofErr w:type="spellStart"/>
      <w:r w:rsidR="00586DD0">
        <w:rPr>
          <w:rFonts w:hint="eastAsia"/>
        </w:rPr>
        <w:t>Workbuddy</w:t>
      </w:r>
      <w:proofErr w:type="spellEnd"/>
      <w:r w:rsidR="00586DD0">
        <w:rPr>
          <w:rFonts w:hint="eastAsia"/>
        </w:rPr>
        <w:t>， 传入编程文件，输入提示词</w:t>
      </w:r>
    </w:p>
    <w:p w14:paraId="763CD5F3" w14:textId="509F4E1A" w:rsidR="00586DD0" w:rsidRDefault="00586DD0" w:rsidP="00586DD0">
      <w:pPr>
        <w:pStyle w:val="aff9"/>
      </w:pPr>
      <w:r>
        <w:rPr>
          <w:rFonts w:hint="eastAsia"/>
        </w:rPr>
        <w:t>提示词：</w:t>
      </w:r>
      <w:r>
        <w:t xml:space="preserve">请帮助完善 </w:t>
      </w:r>
      <w:r>
        <w:rPr>
          <w:rFonts w:hint="eastAsia"/>
        </w:rPr>
        <w:t>‘[路径]</w:t>
      </w:r>
      <w:r>
        <w:t xml:space="preserve"> </w:t>
      </w:r>
      <w:r>
        <w:t>/</w:t>
      </w:r>
      <w:proofErr w:type="spellStart"/>
      <w:r>
        <w:t>in_progress</w:t>
      </w:r>
      <w:proofErr w:type="spellEnd"/>
      <w:r>
        <w:t>'</w:t>
      </w:r>
      <w:r>
        <w:rPr>
          <w:rFonts w:hint="eastAsia"/>
        </w:rPr>
        <w:t>，</w:t>
      </w:r>
      <w:r>
        <w:t>这个Latex项目，阅读这个编程结果，提取其中生成的图片保存到项目的/figure文件夹下，并在</w:t>
      </w:r>
      <w:proofErr w:type="spellStart"/>
      <w:r>
        <w:t>result.tex</w:t>
      </w:r>
      <w:proofErr w:type="spellEnd"/>
      <w:r>
        <w:t>中写出相应代码进行引用，并参考美赛顶级论文的形式补充完成另外的几个.</w:t>
      </w:r>
      <w:proofErr w:type="spellStart"/>
      <w:r>
        <w:t>tex</w:t>
      </w:r>
      <w:proofErr w:type="spellEnd"/>
      <w:r>
        <w:t>文档</w:t>
      </w:r>
    </w:p>
    <w:p w14:paraId="1727A3A3" w14:textId="6881C542" w:rsidR="00586DD0" w:rsidRPr="00586DD0" w:rsidRDefault="00586DD0">
      <w:pPr>
        <w:rPr>
          <w:rFonts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路径</w:t>
      </w:r>
      <w:r w:rsidR="000F43AA">
        <w:rPr>
          <w:rFonts w:ascii="宋体" w:eastAsia="宋体" w:hAnsi="宋体" w:cs="宋体" w:hint="eastAsia"/>
          <w:sz w:val="24"/>
          <w:szCs w:val="24"/>
          <w:lang w:eastAsia="zh-CN"/>
        </w:rPr>
        <w:t>复制方法</w:t>
      </w:r>
      <w:r>
        <w:rPr>
          <w:rFonts w:ascii="宋体" w:eastAsia="宋体" w:hAnsi="宋体" w:cs="宋体" w:hint="eastAsia"/>
          <w:sz w:val="24"/>
          <w:szCs w:val="24"/>
          <w:lang w:eastAsia="zh-CN"/>
        </w:rPr>
        <w:t>：windows系统可进入</w:t>
      </w:r>
      <w:proofErr w:type="spellStart"/>
      <w:r>
        <w:rPr>
          <w:rFonts w:ascii="宋体" w:eastAsia="宋体" w:hAnsi="宋体" w:cs="宋体" w:hint="eastAsia"/>
          <w:sz w:val="24"/>
          <w:szCs w:val="24"/>
          <w:lang w:eastAsia="zh-CN"/>
        </w:rPr>
        <w:t>in_progress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-CN"/>
        </w:rPr>
        <w:t>文件夹后，在资源管理器上方路径栏复制； mac系统</w:t>
      </w:r>
      <w:r w:rsidR="000F43AA">
        <w:rPr>
          <w:rFonts w:ascii="宋体" w:eastAsia="宋体" w:hAnsi="宋体" w:cs="宋体" w:hint="eastAsia"/>
          <w:sz w:val="24"/>
          <w:szCs w:val="24"/>
          <w:lang w:eastAsia="zh-CN"/>
        </w:rPr>
        <w:t>中</w:t>
      </w:r>
      <w:proofErr w:type="spellStart"/>
      <w:r w:rsidR="000F43AA">
        <w:rPr>
          <w:rFonts w:ascii="宋体" w:eastAsia="宋体" w:hAnsi="宋体" w:cs="宋体" w:hint="eastAsia"/>
          <w:sz w:val="24"/>
          <w:szCs w:val="24"/>
          <w:lang w:eastAsia="zh-CN"/>
        </w:rPr>
        <w:t>in_progess</w:t>
      </w:r>
      <w:proofErr w:type="spellEnd"/>
      <w:r>
        <w:rPr>
          <w:rFonts w:ascii="宋体" w:eastAsia="宋体" w:hAnsi="宋体" w:cs="宋体" w:hint="eastAsia"/>
          <w:sz w:val="24"/>
          <w:szCs w:val="24"/>
          <w:lang w:eastAsia="zh-CN"/>
        </w:rPr>
        <w:t>文件夹按Command+option+C可复制完整路径</w:t>
      </w:r>
    </w:p>
    <w:p w14:paraId="16B3C29F" w14:textId="37516325" w:rsidR="00025DCE" w:rsidRPr="00586DD0" w:rsidRDefault="00586DD0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8. 等待几分钟后查看结果，将文件夹压缩zip后重新上传overleaf，可以继续和队友合作编辑</w:t>
      </w:r>
    </w:p>
    <w:p w14:paraId="7FE506CE" w14:textId="617447D3" w:rsidR="003A6351" w:rsidRPr="00025DCE" w:rsidRDefault="00025DCE">
      <w:pPr>
        <w:rPr>
          <w:sz w:val="24"/>
          <w:szCs w:val="24"/>
          <w:lang w:eastAsia="zh-CN"/>
        </w:rPr>
      </w:pPr>
      <w:r w:rsidRPr="00025DCE">
        <w:rPr>
          <w:rFonts w:ascii="宋体" w:eastAsia="宋体" w:hAnsi="宋体" w:cs="宋体" w:hint="eastAsia"/>
          <w:b/>
          <w:sz w:val="24"/>
          <w:szCs w:val="24"/>
          <w:lang w:eastAsia="zh-CN"/>
        </w:rPr>
        <w:t>样稿完成</w:t>
      </w:r>
      <w:r w:rsidRPr="00025DCE">
        <w:rPr>
          <w:b/>
          <w:sz w:val="24"/>
          <w:szCs w:val="24"/>
          <w:lang w:eastAsia="zh-CN"/>
        </w:rPr>
        <w:t>检查：</w:t>
      </w:r>
      <w:r w:rsidRPr="00025DCE">
        <w:rPr>
          <w:sz w:val="24"/>
          <w:szCs w:val="24"/>
          <w:lang w:eastAsia="zh-CN"/>
        </w:rPr>
        <w:t>□ 编译成功  □ 图片正常  □ 数字与输出一致  □ 摘要概括</w:t>
      </w:r>
      <w:r w:rsidRPr="00025DCE">
        <w:rPr>
          <w:rFonts w:ascii="宋体" w:eastAsia="宋体" w:hAnsi="宋体" w:cs="宋体" w:hint="eastAsia"/>
          <w:sz w:val="24"/>
          <w:szCs w:val="24"/>
          <w:lang w:eastAsia="zh-CN"/>
        </w:rPr>
        <w:t>了</w:t>
      </w:r>
      <w:r w:rsidRPr="00025DCE">
        <w:rPr>
          <w:sz w:val="24"/>
          <w:szCs w:val="24"/>
          <w:lang w:eastAsia="zh-CN"/>
        </w:rPr>
        <w:t>已完成工作</w:t>
      </w:r>
    </w:p>
    <w:p w14:paraId="2F9F2A62" w14:textId="07CB8858" w:rsidR="00025DCE" w:rsidRPr="00025DCE" w:rsidRDefault="00025DCE" w:rsidP="00025DCE">
      <w:pPr>
        <w:pStyle w:val="ae"/>
        <w:ind w:left="360"/>
        <w:rPr>
          <w:lang w:eastAsia="zh-CN"/>
        </w:rPr>
      </w:pPr>
    </w:p>
    <w:sectPr w:rsidR="00025DCE" w:rsidRPr="00025DCE" w:rsidSect="00034616">
      <w:pgSz w:w="11906" w:h="16838"/>
      <w:pgMar w:top="765" w:right="935" w:bottom="737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F06816"/>
    <w:multiLevelType w:val="hybridMultilevel"/>
    <w:tmpl w:val="74FA2838"/>
    <w:lvl w:ilvl="0" w:tplc="649ADD62">
      <w:start w:val="8"/>
      <w:numFmt w:val="bullet"/>
      <w:lvlText w:val="-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146969011">
    <w:abstractNumId w:val="8"/>
  </w:num>
  <w:num w:numId="2" w16cid:durableId="1219123412">
    <w:abstractNumId w:val="6"/>
  </w:num>
  <w:num w:numId="3" w16cid:durableId="1410539558">
    <w:abstractNumId w:val="5"/>
  </w:num>
  <w:num w:numId="4" w16cid:durableId="895967952">
    <w:abstractNumId w:val="4"/>
  </w:num>
  <w:num w:numId="5" w16cid:durableId="69276966">
    <w:abstractNumId w:val="7"/>
  </w:num>
  <w:num w:numId="6" w16cid:durableId="407465696">
    <w:abstractNumId w:val="3"/>
  </w:num>
  <w:num w:numId="7" w16cid:durableId="459425160">
    <w:abstractNumId w:val="2"/>
  </w:num>
  <w:num w:numId="8" w16cid:durableId="600531810">
    <w:abstractNumId w:val="1"/>
  </w:num>
  <w:num w:numId="9" w16cid:durableId="2055348818">
    <w:abstractNumId w:val="0"/>
  </w:num>
  <w:num w:numId="10" w16cid:durableId="30501759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DCE"/>
    <w:rsid w:val="00034616"/>
    <w:rsid w:val="0006063C"/>
    <w:rsid w:val="000E02D1"/>
    <w:rsid w:val="000F43AA"/>
    <w:rsid w:val="0015074B"/>
    <w:rsid w:val="0029639D"/>
    <w:rsid w:val="00326F90"/>
    <w:rsid w:val="003A6351"/>
    <w:rsid w:val="00586DD0"/>
    <w:rsid w:val="006C5E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9344EE"/>
  <w14:defaultImageDpi w14:val="300"/>
  <w15:docId w15:val="{BF25CC62-3D67-3940-AA13-182C7B7F6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Noto Sans CJK SC" w:eastAsia="Noto Sans CJK SC" w:hAnsi="Noto Sans CJK SC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586DD0"/>
    <w:pPr>
      <w:spacing w:before="100" w:beforeAutospacing="1" w:after="100" w:afterAutospacing="1" w:line="240" w:lineRule="auto"/>
    </w:pPr>
    <w:rPr>
      <w:rFonts w:ascii="宋体" w:eastAsia="宋体" w:hAnsi="宋体" w:cs="宋体"/>
      <w:color w:val="auto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atex.sjtu.edu.cn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zhangjiale101</cp:lastModifiedBy>
  <cp:revision>5</cp:revision>
  <dcterms:created xsi:type="dcterms:W3CDTF">2013-12-23T23:15:00Z</dcterms:created>
  <dcterms:modified xsi:type="dcterms:W3CDTF">2026-10-23T17:02:00Z</dcterms:modified>
  <cp:category/>
</cp:coreProperties>
</file>